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Tiêu đề</w:t>
      </w:r>
    </w:p>
    <w:p>
      <w:r>
        <w:t>Đây là nội dung test tiếng Việt.</w:t>
      </w:r>
    </w:p>
    <w:p>
      <w:pPr>
        <w:pStyle w:val="ListBullet"/>
      </w:pPr>
      <w:r>
        <w:t>Một</w:t>
      </w:r>
    </w:p>
    <w:p>
      <w:pPr>
        <w:pStyle w:val="ListBullet"/>
      </w:pPr>
      <w:r>
        <w:t>Hai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